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2457" w14:textId="77777777" w:rsidR="00D25441" w:rsidRDefault="00000000">
      <w:pPr>
        <w:keepLines/>
        <w:rPr>
          <w:rFonts w:hint="eastAsia"/>
        </w:rPr>
      </w:pPr>
      <w:r>
        <w:rPr>
          <w:b/>
          <w:color w:val="6935A4"/>
          <w:sz w:val="17"/>
        </w:rPr>
        <w:t>DEVELOPER RESPONSE  /  PART 1 OF 2</w:t>
      </w:r>
    </w:p>
    <w:p w14:paraId="02A0FAAC" w14:textId="77777777" w:rsidR="00D25441" w:rsidRDefault="00000000">
      <w:pPr>
        <w:pStyle w:val="Heading1"/>
      </w:pPr>
      <w:r>
        <w:t>Technical validation response</w:t>
      </w:r>
    </w:p>
    <w:p w14:paraId="74BD3C86" w14:textId="77777777" w:rsidR="00D25441" w:rsidRDefault="00000000">
      <w:pPr>
        <w:keepLines/>
        <w:rPr>
          <w:rFonts w:hint="eastAsia"/>
        </w:rPr>
      </w:pPr>
      <w:r>
        <w:rPr>
          <w:sz w:val="18"/>
        </w:rPr>
        <w:t>Reviewer/team: [to complete]   |   Review date: [to complete]   |   Release/build/config references: [to complete]</w:t>
      </w:r>
    </w:p>
    <w:p w14:paraId="1AC7C8AF" w14:textId="77777777" w:rsidR="00D25441" w:rsidRDefault="00000000">
      <w:pPr>
        <w:keepLines/>
        <w:rPr>
          <w:rFonts w:hint="eastAsia"/>
        </w:rPr>
      </w:pPr>
      <w:r>
        <w:rPr>
          <w:color w:val="5B6070"/>
          <w:sz w:val="17"/>
        </w:rPr>
        <w:t>Assessment: AGREE / PARTIAL / DISAGREE / COVERED ELSEWHERE / FIXED AFTER SNAPSHOT / NEEDS TESTING.</w:t>
      </w:r>
      <w:r>
        <w:rPr>
          <w:color w:val="5B6070"/>
          <w:sz w:val="17"/>
        </w:rPr>
        <w:br/>
        <w:t>Applicability: DEPLOYED–ENABLED / NOT DEPLOYED–DISABLED / UNKNOWN. Keep source assessment separate from deployment exposure.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232"/>
        <w:gridCol w:w="4392"/>
        <w:gridCol w:w="2736"/>
        <w:gridCol w:w="1584"/>
      </w:tblGrid>
      <w:tr w:rsidR="00D25441" w14:paraId="75A6F819" w14:textId="77777777">
        <w:trPr>
          <w:tblHeader/>
          <w:jc w:val="center"/>
        </w:trPr>
        <w:tc>
          <w:tcPr>
            <w:tcW w:w="2880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6AB09F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Review group</w:t>
            </w:r>
          </w:p>
        </w:tc>
        <w:tc>
          <w:tcPr>
            <w:tcW w:w="2232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06B5CF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Assessment + applicability</w:t>
            </w:r>
          </w:p>
        </w:tc>
        <w:tc>
          <w:tcPr>
            <w:tcW w:w="4392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7964FE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Explanation / evidence / remaining test</w:t>
            </w:r>
          </w:p>
        </w:tc>
        <w:tc>
          <w:tcPr>
            <w:tcW w:w="2736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245737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Proposed next step</w:t>
            </w:r>
          </w:p>
        </w:tc>
        <w:tc>
          <w:tcPr>
            <w:tcW w:w="1584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32B06C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Owner / checkpoint</w:t>
            </w:r>
          </w:p>
        </w:tc>
      </w:tr>
      <w:tr w:rsidR="00D25441" w14:paraId="24F2E077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188C142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RV-01</w:t>
            </w:r>
            <w:r>
              <w:rPr>
                <w:sz w:val="18"/>
              </w:rPr>
              <w:br/>
              <w:t>Deployment and system ownership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66AC34A" w14:textId="6F41106C" w:rsidR="00D25441" w:rsidRDefault="00114820">
            <w:pPr>
              <w:spacing w:after="0" w:line="250" w:lineRule="auto"/>
              <w:rPr>
                <w:rFonts w:hint="eastAsia"/>
              </w:rPr>
            </w:pPr>
            <w:r w:rsidRPr="00114820">
              <w:rPr>
                <w:sz w:val="18"/>
              </w:rPr>
              <w:t>PARTIAL</w:t>
            </w:r>
            <w:r w:rsidR="00000000">
              <w:rPr>
                <w:sz w:val="18"/>
              </w:rPr>
              <w:br/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8D2BE35" w14:textId="2BA6501A" w:rsidR="00AD7060" w:rsidRPr="00720E4A" w:rsidRDefault="00AD7060">
            <w:pPr>
              <w:spacing w:after="0" w:line="250" w:lineRule="auto"/>
              <w:rPr>
                <w:rFonts w:hint="eastAsia"/>
                <w:sz w:val="18"/>
              </w:rPr>
            </w:pPr>
            <w:r w:rsidRPr="00AD7060">
              <w:rPr>
                <w:sz w:val="18"/>
              </w:rPr>
              <w:t xml:space="preserve">Explanation: This app does contain the game features the review asked about, and we confirmed they're actually running live, not just written and forgotten. Evidence: </w:t>
            </w:r>
            <w:r w:rsidR="00720E4A" w:rsidRPr="00720E4A">
              <w:rPr>
                <w:sz w:val="18"/>
              </w:rPr>
              <w:t>functions/</w:t>
            </w:r>
            <w:proofErr w:type="spellStart"/>
            <w:r w:rsidR="00720E4A" w:rsidRPr="00720E4A">
              <w:rPr>
                <w:sz w:val="18"/>
              </w:rPr>
              <w:t>src</w:t>
            </w:r>
            <w:proofErr w:type="spellEnd"/>
            <w:r w:rsidR="00720E4A" w:rsidRPr="00720E4A">
              <w:rPr>
                <w:sz w:val="18"/>
              </w:rPr>
              <w:t xml:space="preserve">/validate/, </w:t>
            </w:r>
            <w:proofErr w:type="spellStart"/>
            <w:r w:rsidR="00720E4A" w:rsidRPr="00720E4A">
              <w:rPr>
                <w:sz w:val="18"/>
              </w:rPr>
              <w:t>xp</w:t>
            </w:r>
            <w:proofErr w:type="spellEnd"/>
            <w:r w:rsidR="00720E4A" w:rsidRPr="00720E4A">
              <w:rPr>
                <w:sz w:val="18"/>
              </w:rPr>
              <w:t xml:space="preserve">-engine/, recovery/, contributions/, notifications/, friends/, players/, reports/, security/, and </w:t>
            </w:r>
            <w:proofErr w:type="spellStart"/>
            <w:r w:rsidR="00720E4A" w:rsidRPr="00720E4A">
              <w:rPr>
                <w:sz w:val="18"/>
              </w:rPr>
              <w:t>firestore.rules</w:t>
            </w:r>
            <w:proofErr w:type="spellEnd"/>
            <w:r w:rsidR="00720E4A" w:rsidRPr="00720E4A">
              <w:rPr>
                <w:sz w:val="18"/>
              </w:rPr>
              <w:t xml:space="preserve"> are present in this repo (commit 6a0b85b, branch dev-U). Checked the live Firebase project (xplra-1) directly via firebase </w:t>
            </w:r>
            <w:proofErr w:type="spellStart"/>
            <w:r w:rsidR="00720E4A" w:rsidRPr="00720E4A">
              <w:rPr>
                <w:sz w:val="18"/>
              </w:rPr>
              <w:t>functions:list</w:t>
            </w:r>
            <w:proofErr w:type="spellEnd"/>
            <w:r w:rsidR="00720E4A" w:rsidRPr="00720E4A">
              <w:rPr>
                <w:sz w:val="18"/>
              </w:rPr>
              <w:t xml:space="preserve"> — the relevant features are deployed and active.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7D7C64D" w14:textId="3448C6C5" w:rsidR="00D25441" w:rsidRDefault="00AD7060">
            <w:pPr>
              <w:spacing w:after="0" w:line="250" w:lineRule="auto"/>
              <w:rPr>
                <w:rFonts w:hint="eastAsia"/>
              </w:rPr>
            </w:pPr>
            <w:r w:rsidRPr="00AD7060">
              <w:rPr>
                <w:sz w:val="18"/>
              </w:rPr>
              <w:t>Confirm the live version matches our latest code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BDF6A03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16D7F549" w14:textId="77777777">
        <w:trPr>
          <w:cantSplit/>
          <w:trHeight w:val="850"/>
          <w:jc w:val="center"/>
        </w:trPr>
        <w:tc>
          <w:tcPr>
            <w:tcW w:w="2880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499F3E0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RV-02</w:t>
            </w:r>
            <w:r>
              <w:rPr>
                <w:sz w:val="18"/>
              </w:rPr>
              <w:br/>
              <w:t>Administrative access and password reset</w:t>
            </w:r>
          </w:p>
        </w:tc>
        <w:tc>
          <w:tcPr>
            <w:tcW w:w="223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12D8627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Pending review</w:t>
            </w:r>
            <w:r>
              <w:rPr>
                <w:sz w:val="18"/>
              </w:rPr>
              <w:br/>
              <w:t>Deployment: unknown</w:t>
            </w:r>
          </w:p>
        </w:tc>
        <w:tc>
          <w:tcPr>
            <w:tcW w:w="439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A8085B1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[Code path + SHA, configuration or test reference; explain scope/limitations.]</w:t>
            </w:r>
          </w:p>
        </w:tc>
        <w:tc>
          <w:tcPr>
            <w:tcW w:w="2736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F95DD80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[Review, investigate, propose fix, defer or no change; rationale.]</w:t>
            </w:r>
          </w:p>
        </w:tc>
        <w:tc>
          <w:tcPr>
            <w:tcW w:w="1584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35F3744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3C0CA14E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5E9B33B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RV-03</w:t>
            </w:r>
            <w:r>
              <w:rPr>
                <w:sz w:val="18"/>
              </w:rPr>
              <w:br/>
              <w:t>Quest mode and completion requirements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18DC3BD" w14:textId="217AD082" w:rsidR="00D25441" w:rsidRDefault="00A02707" w:rsidP="000D2A2C">
            <w:pPr>
              <w:tabs>
                <w:tab w:val="left" w:pos="1070"/>
              </w:tabs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AGREE</w:t>
            </w:r>
            <w:r w:rsidR="000D2A2C">
              <w:rPr>
                <w:rFonts w:hint="eastAsia"/>
                <w:sz w:val="18"/>
              </w:rPr>
              <w:tab/>
            </w:r>
            <w:r w:rsidR="00000000">
              <w:rPr>
                <w:sz w:val="18"/>
              </w:rPr>
              <w:br/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69AF350" w14:textId="3F410683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Explanation: Right now the app can mark a quest as "done" and give XP even if the player didn't stay long enough or answer correctly. This is real and happening in the live app today. Evidence: functions/</w:t>
            </w:r>
            <w:proofErr w:type="spellStart"/>
            <w:r w:rsidRPr="00A02707">
              <w:rPr>
                <w:sz w:val="18"/>
              </w:rPr>
              <w:t>src</w:t>
            </w:r>
            <w:proofErr w:type="spellEnd"/>
            <w:r w:rsidRPr="00A02707">
              <w:rPr>
                <w:sz w:val="18"/>
              </w:rPr>
              <w:t>/validate/</w:t>
            </w:r>
            <w:proofErr w:type="spellStart"/>
            <w:r w:rsidRPr="00A02707">
              <w:rPr>
                <w:sz w:val="18"/>
              </w:rPr>
              <w:t>start.ts</w:t>
            </w:r>
            <w:proofErr w:type="spellEnd"/>
            <w:r w:rsidRPr="00A02707">
              <w:rPr>
                <w:sz w:val="18"/>
              </w:rPr>
              <w:t xml:space="preserve"> and </w:t>
            </w:r>
            <w:proofErr w:type="spellStart"/>
            <w:r w:rsidRPr="00A02707">
              <w:rPr>
                <w:sz w:val="18"/>
              </w:rPr>
              <w:t>complete.ts</w:t>
            </w:r>
            <w:proofErr w:type="spellEnd"/>
            <w:r w:rsidRPr="00A02707">
              <w:rPr>
                <w:sz w:val="18"/>
              </w:rPr>
              <w:t xml:space="preserve"> (commit 6a0b85b).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175331C" w14:textId="4434273A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Fix the app so a quest only completes when requirements are truly met. Recommend priority before launch.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83673FD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06EE837E" w14:textId="77777777">
        <w:trPr>
          <w:cantSplit/>
          <w:trHeight w:val="850"/>
          <w:jc w:val="center"/>
        </w:trPr>
        <w:tc>
          <w:tcPr>
            <w:tcW w:w="2880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4B94F27F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RV-04</w:t>
            </w:r>
            <w:r>
              <w:rPr>
                <w:sz w:val="18"/>
              </w:rPr>
              <w:br/>
              <w:t>Direct Firestore privacy and protected fields</w:t>
            </w:r>
          </w:p>
        </w:tc>
        <w:tc>
          <w:tcPr>
            <w:tcW w:w="223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C27BEB7" w14:textId="654F21F9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PARTIAL</w:t>
            </w:r>
            <w:r w:rsidR="00000000">
              <w:rPr>
                <w:sz w:val="18"/>
              </w:rPr>
              <w:br/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0BCC3E63" w14:textId="59022240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 xml:space="preserve">Explanation: A couple of our privacy settings are looser than they should be — someone could look up basic user info without logging in, and a player could directly edit their own level instead of earning it. Evidence: </w:t>
            </w:r>
            <w:proofErr w:type="spellStart"/>
            <w:r w:rsidRPr="00A02707">
              <w:rPr>
                <w:sz w:val="18"/>
              </w:rPr>
              <w:t>firestore.rules</w:t>
            </w:r>
            <w:proofErr w:type="spellEnd"/>
            <w:r w:rsidRPr="00A02707">
              <w:rPr>
                <w:sz w:val="18"/>
              </w:rPr>
              <w:t xml:space="preserve"> (commit 6a0b85b).</w:t>
            </w:r>
          </w:p>
        </w:tc>
        <w:tc>
          <w:tcPr>
            <w:tcW w:w="2736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5820F84" w14:textId="544DBB7F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Tighten these settings. Small, low-risk fix.</w:t>
            </w:r>
          </w:p>
        </w:tc>
        <w:tc>
          <w:tcPr>
            <w:tcW w:w="1584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99A1398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7783B849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07372104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RV-05</w:t>
            </w:r>
            <w:r>
              <w:rPr>
                <w:sz w:val="18"/>
              </w:rPr>
              <w:br/>
              <w:t>Contribution approval into gameplay XP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8FA3852" w14:textId="7F0BED9B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AGREE</w:t>
            </w:r>
            <w:r w:rsidR="00000000">
              <w:rPr>
                <w:sz w:val="18"/>
              </w:rPr>
              <w:br/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24F7F86" w14:textId="6D8AE76C" w:rsidR="00D25441" w:rsidRDefault="00A02707">
            <w:pPr>
              <w:spacing w:after="0" w:line="250" w:lineRule="auto"/>
              <w:rPr>
                <w:rFonts w:hint="eastAsia"/>
              </w:rPr>
            </w:pPr>
            <w:proofErr w:type="spellStart"/>
            <w:r w:rsidRPr="00A02707">
              <w:rPr>
                <w:sz w:val="18"/>
              </w:rPr>
              <w:t>xplanation</w:t>
            </w:r>
            <w:proofErr w:type="spellEnd"/>
            <w:r w:rsidRPr="00A02707">
              <w:rPr>
                <w:sz w:val="18"/>
              </w:rPr>
              <w:t xml:space="preserve">: When a submitted place gets approved, the system doesn't properly verify who's approving it, and it can report "success" even when the reward silently fails. Evidence: </w:t>
            </w:r>
            <w:r w:rsidR="00720E4A" w:rsidRPr="00720E4A">
              <w:rPr>
                <w:sz w:val="18"/>
              </w:rPr>
              <w:t>functions/</w:t>
            </w:r>
            <w:proofErr w:type="spellStart"/>
            <w:r w:rsidR="00720E4A" w:rsidRPr="00720E4A">
              <w:rPr>
                <w:sz w:val="18"/>
              </w:rPr>
              <w:t>src</w:t>
            </w:r>
            <w:proofErr w:type="spellEnd"/>
            <w:r w:rsidR="00720E4A" w:rsidRPr="00720E4A">
              <w:rPr>
                <w:sz w:val="18"/>
              </w:rPr>
              <w:t>/contributions/</w:t>
            </w:r>
            <w:proofErr w:type="spellStart"/>
            <w:r w:rsidR="00720E4A" w:rsidRPr="00720E4A">
              <w:rPr>
                <w:sz w:val="18"/>
              </w:rPr>
              <w:t>grantContributionXp.ts</w:t>
            </w:r>
            <w:proofErr w:type="spellEnd"/>
            <w:r w:rsidR="00720E4A" w:rsidRPr="00720E4A">
              <w:rPr>
                <w:sz w:val="18"/>
              </w:rPr>
              <w:t xml:space="preserve"> (commit 6a0b85b).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EDC1A70" w14:textId="6BAD3FAD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Add a real approver check; stop reporting success when it didn't work. Confirmed live — recommend prioritizing.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CEEFD98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1146AA62" w14:textId="77777777">
        <w:trPr>
          <w:cantSplit/>
          <w:trHeight w:val="850"/>
          <w:jc w:val="center"/>
        </w:trPr>
        <w:tc>
          <w:tcPr>
            <w:tcW w:w="2880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341C354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RV-06</w:t>
            </w:r>
            <w:r>
              <w:rPr>
                <w:sz w:val="18"/>
              </w:rPr>
              <w:br/>
              <w:t>One authoritative progression contract</w:t>
            </w:r>
          </w:p>
        </w:tc>
        <w:tc>
          <w:tcPr>
            <w:tcW w:w="223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CEF3C44" w14:textId="1E277B5F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AGREE</w:t>
            </w:r>
            <w:r w:rsidR="00000000">
              <w:rPr>
                <w:sz w:val="18"/>
              </w:rPr>
              <w:br/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428586AC" w14:textId="77777777" w:rsidR="00A02707" w:rsidRDefault="00A02707">
            <w:pPr>
              <w:spacing w:after="0" w:line="250" w:lineRule="auto"/>
              <w:rPr>
                <w:sz w:val="18"/>
              </w:rPr>
            </w:pPr>
            <w:r w:rsidRPr="00A02707">
              <w:rPr>
                <w:sz w:val="18"/>
              </w:rPr>
              <w:t xml:space="preserve">Explanation: The player app and the admin system each keep their own separate record of a player's XP and level, and the two don't match. </w:t>
            </w:r>
          </w:p>
          <w:p w14:paraId="60E7D2DE" w14:textId="0DC024FF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 xml:space="preserve">Evidence: </w:t>
            </w:r>
            <w:r w:rsidR="00720E4A" w:rsidRPr="00720E4A">
              <w:rPr>
                <w:sz w:val="18"/>
              </w:rPr>
              <w:t>functions/</w:t>
            </w:r>
            <w:proofErr w:type="spellStart"/>
            <w:r w:rsidR="00720E4A" w:rsidRPr="00720E4A">
              <w:rPr>
                <w:sz w:val="18"/>
              </w:rPr>
              <w:t>src</w:t>
            </w:r>
            <w:proofErr w:type="spellEnd"/>
            <w:r w:rsidR="00720E4A" w:rsidRPr="00720E4A">
              <w:rPr>
                <w:sz w:val="18"/>
              </w:rPr>
              <w:t>/</w:t>
            </w:r>
            <w:proofErr w:type="spellStart"/>
            <w:r w:rsidR="00720E4A" w:rsidRPr="00720E4A">
              <w:rPr>
                <w:sz w:val="18"/>
              </w:rPr>
              <w:t>xp</w:t>
            </w:r>
            <w:proofErr w:type="spellEnd"/>
            <w:r w:rsidR="00720E4A" w:rsidRPr="00720E4A">
              <w:rPr>
                <w:sz w:val="18"/>
              </w:rPr>
              <w:t>-engine/</w:t>
            </w:r>
            <w:proofErr w:type="spellStart"/>
            <w:r w:rsidR="00720E4A" w:rsidRPr="00720E4A">
              <w:rPr>
                <w:sz w:val="18"/>
              </w:rPr>
              <w:t>grant.ts</w:t>
            </w:r>
            <w:proofErr w:type="spellEnd"/>
            <w:r w:rsidR="00720E4A" w:rsidRPr="00720E4A">
              <w:rPr>
                <w:sz w:val="18"/>
              </w:rPr>
              <w:t xml:space="preserve"> and </w:t>
            </w:r>
            <w:proofErr w:type="spellStart"/>
            <w:r w:rsidR="00720E4A" w:rsidRPr="00720E4A">
              <w:rPr>
                <w:sz w:val="18"/>
              </w:rPr>
              <w:t>compute.ts</w:t>
            </w:r>
            <w:proofErr w:type="spellEnd"/>
            <w:r w:rsidR="00720E4A" w:rsidRPr="00720E4A">
              <w:rPr>
                <w:sz w:val="18"/>
              </w:rPr>
              <w:t xml:space="preserve"> (commit 6a0b85b).</w:t>
            </w:r>
          </w:p>
        </w:tc>
        <w:tc>
          <w:tcPr>
            <w:tcW w:w="2736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8918A81" w14:textId="37E0433F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Needs a decision before touching player numbers.</w:t>
            </w:r>
          </w:p>
        </w:tc>
        <w:tc>
          <w:tcPr>
            <w:tcW w:w="1584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427B5A5E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5CDB7B41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F032A19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RV-07</w:t>
            </w:r>
            <w:r>
              <w:rPr>
                <w:sz w:val="18"/>
              </w:rPr>
              <w:br/>
              <w:t>Accounting, retries and actual award outcomes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772D947" w14:textId="3C686EF4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AGREE</w:t>
            </w:r>
            <w:r w:rsidR="00000000">
              <w:rPr>
                <w:sz w:val="18"/>
              </w:rPr>
              <w:br/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18A49A5" w14:textId="77777777" w:rsidR="00A02707" w:rsidRDefault="00A02707">
            <w:pPr>
              <w:spacing w:after="0" w:line="250" w:lineRule="auto"/>
              <w:rPr>
                <w:sz w:val="18"/>
              </w:rPr>
            </w:pPr>
            <w:r w:rsidRPr="00A02707">
              <w:rPr>
                <w:sz w:val="18"/>
              </w:rPr>
              <w:t xml:space="preserve">Explanation: If two rewards happen to a player at nearly the same moment, one can quietly get lost instead of both being added. </w:t>
            </w:r>
          </w:p>
          <w:p w14:paraId="2C062441" w14:textId="1EB3C49C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Evidence: functions/</w:t>
            </w:r>
            <w:proofErr w:type="spellStart"/>
            <w:r w:rsidRPr="00A02707">
              <w:rPr>
                <w:sz w:val="18"/>
              </w:rPr>
              <w:t>src</w:t>
            </w:r>
            <w:proofErr w:type="spellEnd"/>
            <w:r w:rsidRPr="00A02707">
              <w:rPr>
                <w:sz w:val="18"/>
              </w:rPr>
              <w:t>/</w:t>
            </w:r>
            <w:proofErr w:type="spellStart"/>
            <w:r w:rsidRPr="00A02707">
              <w:rPr>
                <w:sz w:val="18"/>
              </w:rPr>
              <w:t>xp</w:t>
            </w:r>
            <w:proofErr w:type="spellEnd"/>
            <w:r w:rsidRPr="00A02707">
              <w:rPr>
                <w:sz w:val="18"/>
              </w:rPr>
              <w:t>-engine/</w:t>
            </w:r>
            <w:proofErr w:type="spellStart"/>
            <w:r w:rsidRPr="00A02707">
              <w:rPr>
                <w:sz w:val="18"/>
              </w:rPr>
              <w:t>grant.ts</w:t>
            </w:r>
            <w:proofErr w:type="spellEnd"/>
            <w:r w:rsidRPr="00A02707">
              <w:rPr>
                <w:sz w:val="18"/>
              </w:rPr>
              <w:t>.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02A99295" w14:textId="2CCFCAAC" w:rsidR="00D25441" w:rsidRDefault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Code fix so simultaneous rewards can't disappear. Confirmed live — recommend prioritizing.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E68FDC0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</w:tbl>
    <w:p w14:paraId="6B14488C" w14:textId="77777777" w:rsidR="00D25441" w:rsidRDefault="00D25441">
      <w:pPr>
        <w:keepLines/>
        <w:rPr>
          <w:rFonts w:hint="eastAsia"/>
        </w:rPr>
      </w:pPr>
    </w:p>
    <w:p w14:paraId="04301E32" w14:textId="77777777" w:rsidR="00D25441" w:rsidRDefault="00000000">
      <w:pPr>
        <w:keepLines/>
        <w:rPr>
          <w:rFonts w:hint="eastAsia"/>
        </w:rPr>
      </w:pPr>
      <w:r>
        <w:rPr>
          <w:color w:val="5B6070"/>
          <w:sz w:val="18"/>
        </w:rPr>
        <w:t>Do not include secrets or personal data. Evidence that code changed should identify the new revision and whether it is deployed. A proposed fix is not a completed test or release approval. Add rows or expand cells as needed.</w:t>
      </w:r>
    </w:p>
    <w:p w14:paraId="4503170A" w14:textId="77777777" w:rsidR="00D25441" w:rsidRDefault="00000000">
      <w:pPr>
        <w:keepLines/>
        <w:rPr>
          <w:rFonts w:hint="eastAsia"/>
        </w:rPr>
      </w:pPr>
      <w:r>
        <w:rPr>
          <w:color w:val="5B6070"/>
          <w:sz w:val="17"/>
        </w:rPr>
        <w:t>Current scope: mobile/Functions dev-U@0da62ed + admin/API terabitDev@6dcabc6. Refer to the review draft for full SHAs and REM/XR mappings.</w:t>
      </w:r>
    </w:p>
    <w:p w14:paraId="2297C149" w14:textId="77777777" w:rsidR="00D25441" w:rsidRDefault="00000000">
      <w:pPr>
        <w:keepLines/>
        <w:pageBreakBefore/>
        <w:rPr>
          <w:rFonts w:hint="eastAsia"/>
        </w:rPr>
      </w:pPr>
      <w:r>
        <w:rPr>
          <w:b/>
          <w:color w:val="6935A4"/>
          <w:sz w:val="17"/>
        </w:rPr>
        <w:lastRenderedPageBreak/>
        <w:t>DEVELOPER RESPONSE  /  PART 2 OF 2</w:t>
      </w:r>
    </w:p>
    <w:p w14:paraId="32DEE184" w14:textId="77777777" w:rsidR="00D25441" w:rsidRDefault="00000000">
      <w:pPr>
        <w:pStyle w:val="Heading1"/>
      </w:pPr>
      <w:r>
        <w:t>Technical validation response</w:t>
      </w:r>
    </w:p>
    <w:p w14:paraId="2B7E502F" w14:textId="77777777" w:rsidR="00D25441" w:rsidRDefault="00000000">
      <w:pPr>
        <w:keepLines/>
        <w:rPr>
          <w:rFonts w:hint="eastAsia"/>
        </w:rPr>
      </w:pPr>
      <w:r>
        <w:rPr>
          <w:sz w:val="18"/>
        </w:rPr>
        <w:t>Reviewer/team: [to complete]   |   Review date: [to complete]   |   Release/build/config references: [to complete]</w:t>
      </w:r>
    </w:p>
    <w:p w14:paraId="27D6DCA3" w14:textId="77777777" w:rsidR="00D25441" w:rsidRDefault="00000000">
      <w:pPr>
        <w:keepLines/>
        <w:rPr>
          <w:rFonts w:hint="eastAsia"/>
        </w:rPr>
      </w:pPr>
      <w:r>
        <w:rPr>
          <w:color w:val="5B6070"/>
          <w:sz w:val="17"/>
        </w:rPr>
        <w:t>Assessment: AGREE / PARTIAL / DISAGREE / COVERED ELSEWHERE / FIXED AFTER SNAPSHOT / NEEDS TESTING.</w:t>
      </w:r>
      <w:r>
        <w:rPr>
          <w:color w:val="5B6070"/>
          <w:sz w:val="17"/>
        </w:rPr>
        <w:br/>
        <w:t>Applicability: DEPLOYED–ENABLED / NOT DEPLOYED–DISABLED / UNKNOWN. Keep source assessment separate from deployment exposure.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232"/>
        <w:gridCol w:w="4392"/>
        <w:gridCol w:w="2736"/>
        <w:gridCol w:w="1584"/>
      </w:tblGrid>
      <w:tr w:rsidR="00D25441" w14:paraId="296A3142" w14:textId="77777777">
        <w:trPr>
          <w:tblHeader/>
          <w:jc w:val="center"/>
        </w:trPr>
        <w:tc>
          <w:tcPr>
            <w:tcW w:w="2880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DB3094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Review group</w:t>
            </w:r>
          </w:p>
        </w:tc>
        <w:tc>
          <w:tcPr>
            <w:tcW w:w="2232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E39607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Assessment + applicability</w:t>
            </w:r>
          </w:p>
        </w:tc>
        <w:tc>
          <w:tcPr>
            <w:tcW w:w="4392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FF528D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Explanation / evidence / remaining test</w:t>
            </w:r>
          </w:p>
        </w:tc>
        <w:tc>
          <w:tcPr>
            <w:tcW w:w="2736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0EB40E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Proposed next step</w:t>
            </w:r>
          </w:p>
        </w:tc>
        <w:tc>
          <w:tcPr>
            <w:tcW w:w="1584" w:type="dxa"/>
            <w:shd w:val="clear" w:color="auto" w:fill="6935A4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1E45D7" w14:textId="77777777" w:rsidR="00D25441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Owner / checkpoint</w:t>
            </w:r>
          </w:p>
        </w:tc>
      </w:tr>
      <w:tr w:rsidR="00A02707" w14:paraId="47CA6F61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9F076E2" w14:textId="77777777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RV-08</w:t>
            </w:r>
            <w:r>
              <w:rPr>
                <w:sz w:val="18"/>
              </w:rPr>
              <w:br/>
              <w:t>Location freshness, auto-start and session lifecycle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FAFC6DE" w14:textId="77777777" w:rsidR="00A02707" w:rsidRDefault="00A02707" w:rsidP="00A02707">
            <w:pPr>
              <w:spacing w:after="0" w:line="250" w:lineRule="auto"/>
              <w:rPr>
                <w:sz w:val="18"/>
              </w:rPr>
            </w:pPr>
            <w:r w:rsidRPr="00A02707">
              <w:rPr>
                <w:sz w:val="18"/>
              </w:rPr>
              <w:t>PARTIAL</w:t>
            </w:r>
          </w:p>
          <w:p w14:paraId="490DA800" w14:textId="3D5D39A0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F112B58" w14:textId="77777777" w:rsidR="00A02707" w:rsidRDefault="00A02707" w:rsidP="00A02707">
            <w:pPr>
              <w:spacing w:after="0" w:line="250" w:lineRule="auto"/>
              <w:rPr>
                <w:sz w:val="18"/>
              </w:rPr>
            </w:pPr>
            <w:r w:rsidRPr="00A02707">
              <w:rPr>
                <w:sz w:val="18"/>
              </w:rPr>
              <w:t xml:space="preserve">Explanation: The app checks how recent a player's location is, but there's a small gap where an older location could still count as valid. </w:t>
            </w:r>
          </w:p>
          <w:p w14:paraId="2BF2D10E" w14:textId="30B8A5F6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Evidence: functions/</w:t>
            </w:r>
            <w:proofErr w:type="spellStart"/>
            <w:r w:rsidRPr="00A02707">
              <w:rPr>
                <w:sz w:val="18"/>
              </w:rPr>
              <w:t>src</w:t>
            </w:r>
            <w:proofErr w:type="spellEnd"/>
            <w:r w:rsidRPr="00A02707">
              <w:rPr>
                <w:sz w:val="18"/>
              </w:rPr>
              <w:t>/validate/</w:t>
            </w:r>
            <w:proofErr w:type="spellStart"/>
            <w:r w:rsidRPr="00A02707">
              <w:rPr>
                <w:sz w:val="18"/>
              </w:rPr>
              <w:t>complete.ts</w:t>
            </w:r>
            <w:proofErr w:type="spellEnd"/>
            <w:r w:rsidRPr="00A02707">
              <w:rPr>
                <w:sz w:val="18"/>
              </w:rPr>
              <w:t>.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D4AE3C0" w14:textId="0A6F328F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Tighten the check, then test before deciding urgency.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D0FF22C" w14:textId="77777777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A02707" w14:paraId="6DF85829" w14:textId="77777777">
        <w:trPr>
          <w:cantSplit/>
          <w:trHeight w:val="850"/>
          <w:jc w:val="center"/>
        </w:trPr>
        <w:tc>
          <w:tcPr>
            <w:tcW w:w="2880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C1FBD92" w14:textId="77777777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RV-09</w:t>
            </w:r>
            <w:r>
              <w:rPr>
                <w:sz w:val="18"/>
              </w:rPr>
              <w:br/>
              <w:t>Moderation, linked records and account deletion</w:t>
            </w:r>
          </w:p>
        </w:tc>
        <w:tc>
          <w:tcPr>
            <w:tcW w:w="223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08170AD" w14:textId="77777777" w:rsidR="00A02707" w:rsidRDefault="00A02707" w:rsidP="00A02707">
            <w:pPr>
              <w:spacing w:after="0" w:line="250" w:lineRule="auto"/>
              <w:rPr>
                <w:sz w:val="18"/>
              </w:rPr>
            </w:pPr>
            <w:r w:rsidRPr="00A02707">
              <w:rPr>
                <w:sz w:val="18"/>
              </w:rPr>
              <w:t>AGREE</w:t>
            </w:r>
          </w:p>
          <w:p w14:paraId="28B86202" w14:textId="18F193A4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 xml:space="preserve">Deployment: </w:t>
            </w:r>
            <w:r w:rsidR="000D2A2C" w:rsidRPr="000D2A2C">
              <w:rPr>
                <w:sz w:val="18"/>
              </w:rPr>
              <w:t>DEPLOYED</w:t>
            </w:r>
          </w:p>
        </w:tc>
        <w:tc>
          <w:tcPr>
            <w:tcW w:w="439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F5A3C4F" w14:textId="77777777" w:rsidR="00A02707" w:rsidRDefault="00A02707" w:rsidP="00A02707">
            <w:pPr>
              <w:spacing w:after="0" w:line="250" w:lineRule="auto"/>
              <w:rPr>
                <w:sz w:val="18"/>
              </w:rPr>
            </w:pPr>
            <w:r w:rsidRPr="00A02707">
              <w:rPr>
                <w:sz w:val="18"/>
              </w:rPr>
              <w:t xml:space="preserve">Explanation: When a player is banned or suspended, that currently doesn't stop them from still playing and earning rewards. </w:t>
            </w:r>
          </w:p>
          <w:p w14:paraId="4494A3A5" w14:textId="03C87A4B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Evidence: Checked functions/</w:t>
            </w:r>
            <w:proofErr w:type="spellStart"/>
            <w:r w:rsidRPr="00A02707">
              <w:rPr>
                <w:sz w:val="18"/>
              </w:rPr>
              <w:t>src</w:t>
            </w:r>
            <w:proofErr w:type="spellEnd"/>
            <w:r w:rsidRPr="00A02707">
              <w:rPr>
                <w:sz w:val="18"/>
              </w:rPr>
              <w:t xml:space="preserve">/validate/ (no ban check found) and </w:t>
            </w:r>
            <w:proofErr w:type="spellStart"/>
            <w:r w:rsidRPr="00A02707">
              <w:rPr>
                <w:sz w:val="18"/>
              </w:rPr>
              <w:t>xp</w:t>
            </w:r>
            <w:proofErr w:type="spellEnd"/>
            <w:r w:rsidRPr="00A02707">
              <w:rPr>
                <w:sz w:val="18"/>
              </w:rPr>
              <w:t>-engine/</w:t>
            </w:r>
            <w:proofErr w:type="spellStart"/>
            <w:r w:rsidRPr="00A02707">
              <w:rPr>
                <w:sz w:val="18"/>
              </w:rPr>
              <w:t>grant.ts</w:t>
            </w:r>
            <w:proofErr w:type="spellEnd"/>
            <w:r w:rsidRPr="00A02707">
              <w:rPr>
                <w:sz w:val="18"/>
              </w:rPr>
              <w:t xml:space="preserve"> (only checks a separate, unrelated flag).</w:t>
            </w:r>
          </w:p>
        </w:tc>
        <w:tc>
          <w:tcPr>
            <w:tcW w:w="2736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556BE45" w14:textId="02E5CE82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rPr>
                <w:sz w:val="18"/>
              </w:rPr>
              <w:t>Connect the ban system to gameplay so a banned player is actually blocked from earning XP.</w:t>
            </w:r>
          </w:p>
        </w:tc>
        <w:tc>
          <w:tcPr>
            <w:tcW w:w="1584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BCE21ED" w14:textId="77777777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531E73" w14:paraId="71944B8A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B5B1FA4" w14:textId="77777777" w:rsidR="00531E73" w:rsidRDefault="00531E73" w:rsidP="00531E73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RV-10</w:t>
            </w:r>
            <w:r>
              <w:rPr>
                <w:sz w:val="18"/>
              </w:rPr>
              <w:br/>
              <w:t>Uploads, computation bounds and dependency review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1D9D56F" w14:textId="5F1077FF" w:rsidR="00531E73" w:rsidRDefault="00531E73" w:rsidP="00531E73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Pending review</w:t>
            </w:r>
            <w:r>
              <w:rPr>
                <w:sz w:val="18"/>
              </w:rPr>
              <w:br/>
              <w:t>Deployment: unknown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CDDCABB" w14:textId="25FC972F" w:rsidR="00531E73" w:rsidRDefault="00531E73" w:rsidP="00531E73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[Code path + SHA, configuration or test reference; explain scope/limitations.]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3B745BF" w14:textId="5A1867D2" w:rsidR="00531E73" w:rsidRDefault="00531E73" w:rsidP="00531E73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[Review, investigate, propose fix, defer or no change; rationale.]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48FB73BF" w14:textId="2A8B15A4" w:rsidR="00531E73" w:rsidRDefault="00531E73" w:rsidP="00531E73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A02707" w14:paraId="6D7F7C8B" w14:textId="77777777">
        <w:trPr>
          <w:cantSplit/>
          <w:trHeight w:val="850"/>
          <w:jc w:val="center"/>
        </w:trPr>
        <w:tc>
          <w:tcPr>
            <w:tcW w:w="2880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122CF36" w14:textId="77777777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RV-11</w:t>
            </w:r>
            <w:r>
              <w:rPr>
                <w:sz w:val="18"/>
              </w:rPr>
              <w:br/>
              <w:t>Mobile recovery and sensitive logging</w:t>
            </w:r>
          </w:p>
        </w:tc>
        <w:tc>
          <w:tcPr>
            <w:tcW w:w="223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4FC8AC4" w14:textId="77777777" w:rsidR="00A02707" w:rsidRDefault="00A02707" w:rsidP="00A02707">
            <w:pPr>
              <w:spacing w:after="0" w:line="250" w:lineRule="auto"/>
            </w:pPr>
            <w:r w:rsidRPr="00A02707">
              <w:t>PARTIAL</w:t>
            </w:r>
          </w:p>
          <w:p w14:paraId="0F7441FB" w14:textId="183F315E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t xml:space="preserve">Deployment: </w:t>
            </w:r>
            <w:r w:rsidR="000D2A2C" w:rsidRPr="000D2A2C">
              <w:t>DEPLOYED</w:t>
            </w:r>
          </w:p>
        </w:tc>
        <w:tc>
          <w:tcPr>
            <w:tcW w:w="439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B94E989" w14:textId="77777777" w:rsidR="00A02707" w:rsidRDefault="00A02707" w:rsidP="00A02707">
            <w:pPr>
              <w:spacing w:after="0" w:line="250" w:lineRule="auto"/>
            </w:pPr>
            <w:r w:rsidRPr="00A02707">
              <w:t xml:space="preserve">Explanation: One line of code is accidentally writing a sensitive sign-in token to the device's logs during Apple sign-in. </w:t>
            </w:r>
          </w:p>
          <w:p w14:paraId="7A13FB38" w14:textId="2A1B7CF1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 w:rsidRPr="00A02707">
              <w:t>Evidence: lib/infrastructure/services/</w:t>
            </w:r>
            <w:proofErr w:type="spellStart"/>
            <w:r w:rsidRPr="00A02707">
              <w:t>firebase_auth_service.dart</w:t>
            </w:r>
            <w:proofErr w:type="spellEnd"/>
            <w:r w:rsidRPr="00A02707">
              <w:t>, line 587.</w:t>
            </w:r>
          </w:p>
        </w:tc>
        <w:tc>
          <w:tcPr>
            <w:tcW w:w="2736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B9986A8" w14:textId="7D6D4080" w:rsidR="00A02707" w:rsidRDefault="00A35972" w:rsidP="00A02707">
            <w:pPr>
              <w:spacing w:after="0" w:line="250" w:lineRule="auto"/>
              <w:rPr>
                <w:rFonts w:hint="eastAsia"/>
              </w:rPr>
            </w:pPr>
            <w:r w:rsidRPr="00A35972">
              <w:t>Easy, safe, one-line fix — remove that logging line.</w:t>
            </w:r>
          </w:p>
        </w:tc>
        <w:tc>
          <w:tcPr>
            <w:tcW w:w="1584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BCFC9D9" w14:textId="77777777" w:rsidR="00A02707" w:rsidRDefault="00A02707" w:rsidP="00A02707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248EB178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4ED9E44B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RV-12</w:t>
            </w:r>
            <w:r>
              <w:rPr>
                <w:sz w:val="18"/>
              </w:rPr>
              <w:br/>
              <w:t>Release identity, background behavior and notifications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817FE92" w14:textId="36CFEFA5" w:rsidR="00D25441" w:rsidRDefault="00A35972">
            <w:pPr>
              <w:spacing w:after="0" w:line="250" w:lineRule="auto"/>
              <w:rPr>
                <w:rFonts w:hint="eastAsia"/>
              </w:rPr>
            </w:pPr>
            <w:r w:rsidRPr="00A35972">
              <w:rPr>
                <w:sz w:val="18"/>
              </w:rPr>
              <w:t>AGREE</w:t>
            </w:r>
            <w:r w:rsidR="00000000">
              <w:rPr>
                <w:sz w:val="18"/>
              </w:rPr>
              <w:br/>
              <w:t xml:space="preserve">Deployment: </w:t>
            </w:r>
            <w:r w:rsidR="000D2A2C">
              <w:rPr>
                <w:sz w:val="18"/>
              </w:rPr>
              <w:t>UNKNOWN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7B53D9D8" w14:textId="77777777" w:rsidR="00A35972" w:rsidRDefault="00A35972">
            <w:pPr>
              <w:spacing w:after="0" w:line="250" w:lineRule="auto"/>
              <w:rPr>
                <w:sz w:val="18"/>
              </w:rPr>
            </w:pPr>
            <w:r w:rsidRPr="00A35972">
              <w:rPr>
                <w:sz w:val="18"/>
              </w:rPr>
              <w:t xml:space="preserve">Explanation: The app currently has two different, conflicting identities set up for Android, and both use test signing instead of real release signing. </w:t>
            </w:r>
          </w:p>
          <w:p w14:paraId="6B8DDB09" w14:textId="10ED5147" w:rsidR="00D25441" w:rsidRDefault="00A35972">
            <w:pPr>
              <w:spacing w:after="0" w:line="250" w:lineRule="auto"/>
              <w:rPr>
                <w:rFonts w:hint="eastAsia"/>
              </w:rPr>
            </w:pPr>
            <w:r w:rsidRPr="00A35972">
              <w:rPr>
                <w:sz w:val="18"/>
              </w:rPr>
              <w:t>Evidence: android/app/</w:t>
            </w:r>
            <w:proofErr w:type="spellStart"/>
            <w:r w:rsidRPr="00A35972">
              <w:rPr>
                <w:sz w:val="18"/>
              </w:rPr>
              <w:t>build.gradle</w:t>
            </w:r>
            <w:proofErr w:type="spellEnd"/>
            <w:r w:rsidRPr="00A35972">
              <w:rPr>
                <w:sz w:val="18"/>
              </w:rPr>
              <w:t xml:space="preserve"> and android/app/</w:t>
            </w:r>
            <w:proofErr w:type="spellStart"/>
            <w:r w:rsidRPr="00A35972">
              <w:rPr>
                <w:sz w:val="18"/>
              </w:rPr>
              <w:t>build.gradle.kts</w:t>
            </w:r>
            <w:proofErr w:type="spellEnd"/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C18EAB8" w14:textId="5452DE41" w:rsidR="00D25441" w:rsidRDefault="00A35972">
            <w:pPr>
              <w:spacing w:after="0" w:line="250" w:lineRule="auto"/>
              <w:rPr>
                <w:rFonts w:hint="eastAsia"/>
              </w:rPr>
            </w:pPr>
            <w:r w:rsidRPr="00A35972">
              <w:rPr>
                <w:sz w:val="18"/>
              </w:rPr>
              <w:t>Decide which identity is real, then set up proper release signing before going to app stores.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2F177D3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5CDEAB61" w14:textId="77777777">
        <w:trPr>
          <w:cantSplit/>
          <w:trHeight w:val="850"/>
          <w:jc w:val="center"/>
        </w:trPr>
        <w:tc>
          <w:tcPr>
            <w:tcW w:w="2880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113B1DF1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RV-13</w:t>
            </w:r>
            <w:r>
              <w:rPr>
                <w:sz w:val="18"/>
              </w:rPr>
              <w:br/>
              <w:t>Enabled MVP features versus placeholders</w:t>
            </w:r>
          </w:p>
        </w:tc>
        <w:tc>
          <w:tcPr>
            <w:tcW w:w="223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3F855C2" w14:textId="7E95657F" w:rsidR="00D25441" w:rsidRDefault="00A35972">
            <w:pPr>
              <w:spacing w:after="0" w:line="250" w:lineRule="auto"/>
              <w:rPr>
                <w:rFonts w:hint="eastAsia"/>
              </w:rPr>
            </w:pPr>
            <w:r w:rsidRPr="00A35972">
              <w:rPr>
                <w:sz w:val="18"/>
              </w:rPr>
              <w:t>AGREE</w:t>
            </w:r>
            <w:r w:rsidR="00000000">
              <w:rPr>
                <w:sz w:val="18"/>
              </w:rPr>
              <w:br/>
              <w:t xml:space="preserve">Deployment: </w:t>
            </w:r>
            <w:r w:rsidR="00720E4A" w:rsidRPr="00720E4A">
              <w:rPr>
                <w:sz w:val="18"/>
              </w:rPr>
              <w:t>DEPLOYED / ENABLED (QR part only — referral/streak are undeployed placeholders, not a live exposure)</w:t>
            </w:r>
          </w:p>
        </w:tc>
        <w:tc>
          <w:tcPr>
            <w:tcW w:w="4392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31B308ED" w14:textId="77777777" w:rsidR="00A35972" w:rsidRDefault="00A35972">
            <w:pPr>
              <w:spacing w:after="0" w:line="250" w:lineRule="auto"/>
              <w:rPr>
                <w:sz w:val="18"/>
              </w:rPr>
            </w:pPr>
            <w:r w:rsidRPr="00A35972">
              <w:rPr>
                <w:sz w:val="18"/>
              </w:rPr>
              <w:t xml:space="preserve">Explanation: A few features look finished but aren't — QR scanning doesn't fully check with the server, "invite a friend" is a placeholder, and streaks show fake sample data. </w:t>
            </w:r>
          </w:p>
          <w:p w14:paraId="08FEB797" w14:textId="094B8827" w:rsidR="00D25441" w:rsidRDefault="00A35972">
            <w:pPr>
              <w:spacing w:after="0" w:line="250" w:lineRule="auto"/>
              <w:rPr>
                <w:rFonts w:hint="eastAsia"/>
              </w:rPr>
            </w:pPr>
            <w:r w:rsidRPr="00A35972">
              <w:rPr>
                <w:sz w:val="18"/>
              </w:rPr>
              <w:t>Evidence: functions/</w:t>
            </w:r>
            <w:proofErr w:type="spellStart"/>
            <w:r w:rsidRPr="00A35972">
              <w:rPr>
                <w:sz w:val="18"/>
              </w:rPr>
              <w:t>src</w:t>
            </w:r>
            <w:proofErr w:type="spellEnd"/>
            <w:r w:rsidRPr="00A35972">
              <w:rPr>
                <w:sz w:val="18"/>
              </w:rPr>
              <w:t>/validate/</w:t>
            </w:r>
            <w:proofErr w:type="spellStart"/>
            <w:r w:rsidRPr="00A35972">
              <w:rPr>
                <w:sz w:val="18"/>
              </w:rPr>
              <w:t>complete.ts</w:t>
            </w:r>
            <w:proofErr w:type="spellEnd"/>
            <w:r w:rsidRPr="00A35972">
              <w:rPr>
                <w:sz w:val="18"/>
              </w:rPr>
              <w:t xml:space="preserve"> (QR unfinished); </w:t>
            </w:r>
            <w:proofErr w:type="spellStart"/>
            <w:r w:rsidRPr="00A35972">
              <w:rPr>
                <w:sz w:val="18"/>
              </w:rPr>
              <w:t>invite_friends_dialog.dart</w:t>
            </w:r>
            <w:proofErr w:type="spellEnd"/>
            <w:r w:rsidRPr="00A35972">
              <w:rPr>
                <w:sz w:val="18"/>
              </w:rPr>
              <w:t xml:space="preserve"> (hardcoded link); </w:t>
            </w:r>
            <w:proofErr w:type="spellStart"/>
            <w:r w:rsidRPr="00A35972">
              <w:rPr>
                <w:sz w:val="18"/>
              </w:rPr>
              <w:t>streak_widget.dart</w:t>
            </w:r>
            <w:proofErr w:type="spellEnd"/>
            <w:r w:rsidRPr="00A35972">
              <w:rPr>
                <w:sz w:val="18"/>
              </w:rPr>
              <w:t xml:space="preserve"> (labeled "dummy data" in the code).</w:t>
            </w:r>
          </w:p>
        </w:tc>
        <w:tc>
          <w:tcPr>
            <w:tcW w:w="2736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ED5D39A" w14:textId="7DAF4F16" w:rsidR="00D25441" w:rsidRDefault="00A35972">
            <w:pPr>
              <w:spacing w:after="0" w:line="250" w:lineRule="auto"/>
              <w:rPr>
                <w:rFonts w:hint="eastAsia"/>
              </w:rPr>
            </w:pPr>
            <w:r w:rsidRPr="00A35972">
              <w:rPr>
                <w:sz w:val="18"/>
              </w:rPr>
              <w:t>Need your confirmation on which of these are supposed to be ready for launch.</w:t>
            </w:r>
          </w:p>
        </w:tc>
        <w:tc>
          <w:tcPr>
            <w:tcW w:w="1584" w:type="dxa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C239A2E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  <w:tr w:rsidR="00D25441" w14:paraId="15AE0B5C" w14:textId="77777777">
        <w:trPr>
          <w:cantSplit/>
          <w:trHeight w:val="850"/>
          <w:jc w:val="center"/>
        </w:trPr>
        <w:tc>
          <w:tcPr>
            <w:tcW w:w="2880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5618BD1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RV-14</w:t>
            </w:r>
            <w:r>
              <w:rPr>
                <w:sz w:val="18"/>
              </w:rPr>
              <w:br/>
              <w:t>Tests, operational recovery and release evidence</w:t>
            </w:r>
          </w:p>
        </w:tc>
        <w:tc>
          <w:tcPr>
            <w:tcW w:w="223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6A3DBA1F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Pending review</w:t>
            </w:r>
            <w:r>
              <w:rPr>
                <w:sz w:val="18"/>
              </w:rPr>
              <w:br/>
              <w:t>Deployment: unknown</w:t>
            </w:r>
          </w:p>
        </w:tc>
        <w:tc>
          <w:tcPr>
            <w:tcW w:w="4392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D1A385D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[Code path + SHA, configuration or test reference; explain scope/limitations.]</w:t>
            </w:r>
          </w:p>
        </w:tc>
        <w:tc>
          <w:tcPr>
            <w:tcW w:w="2736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51F1205A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[Review, investigate, propose fix, defer or no change; rationale.]</w:t>
            </w:r>
          </w:p>
        </w:tc>
        <w:tc>
          <w:tcPr>
            <w:tcW w:w="1584" w:type="dxa"/>
            <w:shd w:val="clear" w:color="auto" w:fill="F5F6F8"/>
            <w:tcMar>
              <w:top w:w="110" w:type="dxa"/>
              <w:left w:w="105" w:type="dxa"/>
              <w:bottom w:w="110" w:type="dxa"/>
              <w:right w:w="105" w:type="dxa"/>
            </w:tcMar>
          </w:tcPr>
          <w:p w14:paraId="2A72EAFF" w14:textId="77777777" w:rsidR="00D25441" w:rsidRDefault="00000000">
            <w:pPr>
              <w:spacing w:after="0" w:line="250" w:lineRule="auto"/>
              <w:rPr>
                <w:rFonts w:hint="eastAsia"/>
              </w:rPr>
            </w:pPr>
            <w:r>
              <w:rPr>
                <w:sz w:val="18"/>
              </w:rPr>
              <w:t>[Owner]</w:t>
            </w:r>
            <w:r>
              <w:rPr>
                <w:sz w:val="18"/>
              </w:rPr>
              <w:br/>
              <w:t>[Date / next step]</w:t>
            </w:r>
          </w:p>
        </w:tc>
      </w:tr>
    </w:tbl>
    <w:p w14:paraId="50F69047" w14:textId="77777777" w:rsidR="00D25441" w:rsidRDefault="00D25441">
      <w:pPr>
        <w:keepLines/>
        <w:rPr>
          <w:rFonts w:hint="eastAsia"/>
        </w:rPr>
      </w:pPr>
    </w:p>
    <w:p w14:paraId="1E09D50D" w14:textId="77777777" w:rsidR="00D25441" w:rsidRDefault="00000000">
      <w:pPr>
        <w:keepLines/>
        <w:rPr>
          <w:rFonts w:hint="eastAsia"/>
        </w:rPr>
      </w:pPr>
      <w:r>
        <w:rPr>
          <w:color w:val="5B6070"/>
          <w:sz w:val="18"/>
        </w:rPr>
        <w:t>Do not include secrets or personal data. Evidence that code changed should identify the new revision and whether it is deployed. A proposed fix is not a completed test or release approval. Add rows or expand cells as needed.</w:t>
      </w:r>
    </w:p>
    <w:p w14:paraId="7A3F24B8" w14:textId="77777777" w:rsidR="00D25441" w:rsidRDefault="00000000">
      <w:pPr>
        <w:keepLines/>
        <w:rPr>
          <w:rFonts w:hint="eastAsia"/>
        </w:rPr>
      </w:pPr>
      <w:r>
        <w:rPr>
          <w:color w:val="5B6070"/>
          <w:sz w:val="17"/>
        </w:rPr>
        <w:t>Current scope: mobile/Functions dev-U@0da62ed + admin/API terabitDev@6dcabc6. Refer to the review draft for full SHAs and REM/XR mappings.</w:t>
      </w:r>
    </w:p>
    <w:sectPr w:rsidR="00D25441" w:rsidSect="00034616">
      <w:headerReference w:type="default" r:id="rId8"/>
      <w:footerReference w:type="default" r:id="rId9"/>
      <w:pgSz w:w="15840" w:h="12240" w:orient="landscape"/>
      <w:pgMar w:top="936" w:right="1008" w:bottom="864" w:left="1008" w:header="360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4B5F" w14:textId="77777777" w:rsidR="007C0371" w:rsidRDefault="007C03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BC37C" w14:textId="77777777" w:rsidR="007C0371" w:rsidRDefault="007C03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03AA" w14:textId="77777777" w:rsidR="00D25441" w:rsidRDefault="00000000">
    <w:pPr>
      <w:pStyle w:val="Footer"/>
      <w:jc w:val="right"/>
      <w:rPr>
        <w:rFonts w:hint="eastAsia"/>
      </w:rPr>
    </w:pPr>
    <w:r>
      <w:rPr>
        <w:color w:val="5B6070"/>
        <w:sz w:val="15"/>
      </w:rPr>
      <w:t xml:space="preserve">INTERNAL REVIEW  •  v0.1  •  19 SEP 2026     |  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t>1</w:t>
    </w:r>
    <w:r>
      <w:fldChar w:fldCharType="end"/>
    </w:r>
    <w:r>
      <w:rPr>
        <w:color w:val="5B6070"/>
        <w:sz w:val="15"/>
      </w:rPr>
      <w:t xml:space="preserve"> /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E5F5A" w14:textId="77777777" w:rsidR="007C0371" w:rsidRDefault="007C03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12137C" w14:textId="77777777" w:rsidR="007C0371" w:rsidRDefault="007C03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247B" w14:textId="77777777" w:rsidR="00D25441" w:rsidRDefault="00000000">
    <w:pPr>
      <w:pStyle w:val="Header"/>
      <w:rPr>
        <w:rFonts w:hint="eastAsia"/>
      </w:rPr>
    </w:pPr>
    <w:r>
      <w:rPr>
        <w:b/>
        <w:color w:val="6935A4"/>
        <w:sz w:val="19"/>
      </w:rPr>
      <w:t>XPLRA</w:t>
    </w:r>
    <w:r>
      <w:rPr>
        <w:color w:val="5B6070"/>
        <w:sz w:val="16"/>
      </w:rPr>
      <w:t xml:space="preserve">   /   DEVELOPER RESPONSE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438798">
    <w:abstractNumId w:val="8"/>
  </w:num>
  <w:num w:numId="2" w16cid:durableId="400687497">
    <w:abstractNumId w:val="6"/>
  </w:num>
  <w:num w:numId="3" w16cid:durableId="1905486793">
    <w:abstractNumId w:val="5"/>
  </w:num>
  <w:num w:numId="4" w16cid:durableId="1723823443">
    <w:abstractNumId w:val="4"/>
  </w:num>
  <w:num w:numId="5" w16cid:durableId="1733192270">
    <w:abstractNumId w:val="7"/>
  </w:num>
  <w:num w:numId="6" w16cid:durableId="1852180333">
    <w:abstractNumId w:val="3"/>
  </w:num>
  <w:num w:numId="7" w16cid:durableId="1696416543">
    <w:abstractNumId w:val="2"/>
  </w:num>
  <w:num w:numId="8" w16cid:durableId="1785923936">
    <w:abstractNumId w:val="1"/>
  </w:num>
  <w:num w:numId="9" w16cid:durableId="184431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A2C"/>
    <w:rsid w:val="00114820"/>
    <w:rsid w:val="0015074B"/>
    <w:rsid w:val="0029639D"/>
    <w:rsid w:val="00326F90"/>
    <w:rsid w:val="00531E73"/>
    <w:rsid w:val="00720E4A"/>
    <w:rsid w:val="007C0371"/>
    <w:rsid w:val="008052B6"/>
    <w:rsid w:val="00A02707"/>
    <w:rsid w:val="00A35972"/>
    <w:rsid w:val="00AA1D8D"/>
    <w:rsid w:val="00AD7060"/>
    <w:rsid w:val="00B47730"/>
    <w:rsid w:val="00CB0664"/>
    <w:rsid w:val="00D25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EF7CA"/>
  <w14:defaultImageDpi w14:val="300"/>
  <w15:docId w15:val="{76A8B07B-1295-4516-815E-021C22EA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Inter" w:hAnsi="Inter"/>
      <w:color w:val="2223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6935A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6935A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6935A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0E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XPLRA — Developer Response Worksheet</vt:lpstr>
    </vt:vector>
  </TitlesOfParts>
  <Manager/>
  <Company/>
  <LinksUpToDate>false</LinksUpToDate>
  <CharactersWithSpaces>7459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XPLRA — Developer Response Worksheet</dc:title>
  <dc:subject>AI-assisted audit findings for developer validation; not an approved implementation plan</dc:subject>
  <dc:creator>XPLRA</dc:creator>
  <cp:keywords>XPLRA, developer review, static audit, validation draft</cp:keywords>
  <dc:description>generated by python-docx</dc:description>
  <cp:lastModifiedBy>(SP22-BCS-072)MUHAMMADUSMANHAIDER</cp:lastModifiedBy>
  <cp:revision>4</cp:revision>
  <dcterms:created xsi:type="dcterms:W3CDTF">2013-12-23T23:15:00Z</dcterms:created>
  <dcterms:modified xsi:type="dcterms:W3CDTF">2026-09-23T08:00:00Z</dcterms:modified>
  <cp:category/>
</cp:coreProperties>
</file>